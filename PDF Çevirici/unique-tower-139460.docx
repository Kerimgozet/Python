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2146" w:firstLine="0"/>
        <w:jc w:val="right"/>
      </w:pPr>
      <w:r>
        <w:rPr>
          <w:rFonts w:ascii="Calibri" w:hAnsi="Calibri" w:eastAsia="Calibri"/>
          <w:b/>
          <w:i w:val="0"/>
          <w:color w:val="000000"/>
          <w:sz w:val="52"/>
        </w:rPr>
        <w:t xml:space="preserve">ÖRNEK PDF DOSYASI 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6930" cy="496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4965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